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Documentacao do Sistema TS Confeccoes</w:t>
      </w:r>
    </w:p>
    <w:p>
      <w:pPr>
        <w:pStyle w:val="Heading2"/>
      </w:pPr>
      <w:r>
        <w:t>Visao geral</w:t>
      </w:r>
    </w:p>
    <w:p>
      <w:r>
        <w:t>O projeto e um sistema web para gestao de uma confeccao, desenvolvido em Laravel 12. Ele permite controlar clientes, pedidos, fornecedores, estoque, produtos e notificacoes internas, com area administrativa protegida por login.</w:t>
      </w:r>
    </w:p>
    <w:p>
      <w:r>
        <w:t>O sistema usa Laravel Breeze para autenticacao, Blade para as telas, Tailwind CSS para estilos, Alpine.js para interacoes no frontend e Vite para empacotamento dos assets.</w:t>
      </w:r>
    </w:p>
    <w:p>
      <w:pPr>
        <w:pStyle w:val="Heading2"/>
      </w:pPr>
      <w:r>
        <w:t>Tecnologias utilizadas</w:t>
      </w:r>
    </w:p>
    <w:p>
      <w:pPr>
        <w:pStyle w:val="ListBullet"/>
      </w:pPr>
      <w:r>
        <w:t>PHP 8.2 ou superior</w:t>
      </w:r>
    </w:p>
    <w:p>
      <w:pPr>
        <w:pStyle w:val="ListBullet"/>
      </w:pPr>
      <w:r>
        <w:t>Laravel 12</w:t>
      </w:r>
    </w:p>
    <w:p>
      <w:pPr>
        <w:pStyle w:val="ListBullet"/>
      </w:pPr>
      <w:r>
        <w:t>Composer</w:t>
      </w:r>
    </w:p>
    <w:p>
      <w:pPr>
        <w:pStyle w:val="ListBullet"/>
      </w:pPr>
      <w:r>
        <w:t>Node.js e npm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Alpine.js</w:t>
      </w:r>
    </w:p>
    <w:p>
      <w:pPr>
        <w:pStyle w:val="ListBullet"/>
      </w:pPr>
      <w:r>
        <w:t>SQLite em ambiente local</w:t>
      </w:r>
    </w:p>
    <w:p>
      <w:pPr>
        <w:pStyle w:val="ListBullet"/>
      </w:pPr>
      <w:r>
        <w:t>PostgreSQL no deploy configurado para Render</w:t>
      </w:r>
    </w:p>
    <w:p>
      <w:pPr>
        <w:pStyle w:val="ListBullet"/>
      </w:pPr>
      <w:r>
        <w:t>Docker para execucao em producao</w:t>
      </w:r>
    </w:p>
    <w:p>
      <w:pPr>
        <w:pStyle w:val="Heading2"/>
      </w:pPr>
      <w:r>
        <w:t>Estrutura do projeto</w:t>
      </w:r>
    </w:p>
    <w:p>
      <w:pPr>
        <w:pStyle w:val="NoSpacing"/>
      </w:pPr>
      <w:r>
        <w:rPr>
          <w:rFonts w:ascii="Courier New" w:hAnsi="Courier New"/>
          <w:sz w:val="20"/>
        </w:rPr>
        <w:t>app/</w:t>
        <w:br/>
        <w:t xml:space="preserve">  Console/Commands/       Comandos Artisan personalizados</w:t>
        <w:br/>
        <w:t xml:space="preserve">  Http/Controllers/       Controllers das funcionalidades</w:t>
        <w:br/>
        <w:t xml:space="preserve">  Models/                 Models Eloquent</w:t>
        <w:br/>
        <w:t xml:space="preserve">  Notifications/          Notificacoes do sistema</w:t>
        <w:br/>
        <w:t xml:space="preserve">  Services/               Servicos compartilhados</w:t>
        <w:br/>
        <w:t xml:space="preserve">  Support/                Regras auxiliares</w:t>
        <w:br/>
        <w:t>config/                   Configuracoes da aplicacao</w:t>
        <w:br/>
        <w:t>database/</w:t>
        <w:br/>
        <w:t xml:space="preserve">  migrations/             Estrutura das tabelas</w:t>
        <w:br/>
        <w:t xml:space="preserve">  factories/              Factories para testes/desenvolvimento</w:t>
        <w:br/>
        <w:t xml:space="preserve">  seeders/                Seeders</w:t>
        <w:br/>
        <w:t>resources/</w:t>
        <w:br/>
        <w:t xml:space="preserve">  views/                  Telas Blade</w:t>
        <w:br/>
        <w:t xml:space="preserve">  css/                    CSS principal</w:t>
        <w:br/>
        <w:t xml:space="preserve">  js/                     JavaScript principal</w:t>
        <w:br/>
        <w:t>routes/</w:t>
        <w:br/>
        <w:t xml:space="preserve">  web.php                 Rotas web</w:t>
        <w:br/>
        <w:t xml:space="preserve">  console.php             Agendamento de comandos</w:t>
        <w:br/>
        <w:t>docker/                   Scripts do container</w:t>
      </w:r>
    </w:p>
    <w:p>
      <w:pPr>
        <w:pStyle w:val="Heading2"/>
      </w:pPr>
      <w:r>
        <w:t>Instalacao local</w:t>
      </w:r>
    </w:p>
    <w:p>
      <w:pPr>
        <w:pStyle w:val="ListNumber"/>
      </w:pPr>
      <w:r>
        <w:t>Instale as dependencias PHP:</w:t>
      </w:r>
    </w:p>
    <w:p>
      <w:pPr>
        <w:pStyle w:val="NoSpacing"/>
      </w:pPr>
      <w:r>
        <w:rPr>
          <w:rFonts w:ascii="Courier New" w:hAnsi="Courier New"/>
          <w:sz w:val="20"/>
        </w:rPr>
        <w:t>composer install</w:t>
      </w:r>
    </w:p>
    <w:p>
      <w:pPr>
        <w:pStyle w:val="ListNumber"/>
      </w:pPr>
      <w:r>
        <w:t>Instale as dependencias JavaScript:</w:t>
      </w:r>
    </w:p>
    <w:p>
      <w:pPr>
        <w:pStyle w:val="NoSpacing"/>
      </w:pPr>
      <w:r>
        <w:rPr>
          <w:rFonts w:ascii="Courier New" w:hAnsi="Courier New"/>
          <w:sz w:val="20"/>
        </w:rPr>
        <w:t>npm install</w:t>
      </w:r>
    </w:p>
    <w:p>
      <w:pPr>
        <w:pStyle w:val="ListNumber"/>
      </w:pPr>
      <w:r>
        <w:t>Crie o arquivo `.env`:</w:t>
      </w:r>
    </w:p>
    <w:p>
      <w:pPr>
        <w:pStyle w:val="NoSpacing"/>
      </w:pPr>
      <w:r>
        <w:rPr>
          <w:rFonts w:ascii="Courier New" w:hAnsi="Courier New"/>
          <w:sz w:val="20"/>
        </w:rPr>
        <w:t>Copy-Item .env.example .env</w:t>
      </w:r>
    </w:p>
    <w:p>
      <w:pPr>
        <w:pStyle w:val="ListNumber"/>
      </w:pPr>
      <w:r>
        <w:t>Gere a chave da aplicacao:</w:t>
      </w:r>
    </w:p>
    <w:p>
      <w:pPr>
        <w:pStyle w:val="NoSpacing"/>
      </w:pPr>
      <w:r>
        <w:rPr>
          <w:rFonts w:ascii="Courier New" w:hAnsi="Courier New"/>
          <w:sz w:val="20"/>
        </w:rPr>
        <w:t>php artisan key:generate</w:t>
      </w:r>
    </w:p>
    <w:p>
      <w:pPr>
        <w:pStyle w:val="ListNumber"/>
      </w:pPr>
      <w:r>
        <w:t>Execute as migrations:</w:t>
      </w:r>
    </w:p>
    <w:p>
      <w:pPr>
        <w:pStyle w:val="NoSpacing"/>
      </w:pPr>
      <w:r>
        <w:rPr>
          <w:rFonts w:ascii="Courier New" w:hAnsi="Courier New"/>
          <w:sz w:val="20"/>
        </w:rPr>
        <w:t>php artisan migrate</w:t>
      </w:r>
    </w:p>
    <w:p>
      <w:pPr>
        <w:pStyle w:val="ListNumber"/>
      </w:pPr>
      <w:r>
        <w:t>Inicie o Laravel:</w:t>
      </w:r>
    </w:p>
    <w:p>
      <w:pPr>
        <w:pStyle w:val="NoSpacing"/>
      </w:pPr>
      <w:r>
        <w:rPr>
          <w:rFonts w:ascii="Courier New" w:hAnsi="Courier New"/>
          <w:sz w:val="20"/>
        </w:rPr>
        <w:t>php artisan serve</w:t>
      </w:r>
    </w:p>
    <w:p>
      <w:pPr>
        <w:pStyle w:val="ListNumber"/>
      </w:pPr>
      <w:r>
        <w:t>Em outro terminal, inicie o Vite:</w:t>
      </w:r>
    </w:p>
    <w:p>
      <w:pPr>
        <w:pStyle w:val="NoSpacing"/>
      </w:pPr>
      <w:r>
        <w:rPr>
          <w:rFonts w:ascii="Courier New" w:hAnsi="Courier New"/>
          <w:sz w:val="20"/>
        </w:rPr>
        <w:t>npm run dev</w:t>
      </w:r>
    </w:p>
    <w:p>
      <w:r>
        <w:t>Tambem existe o script:</w:t>
      </w:r>
    </w:p>
    <w:p>
      <w:pPr>
        <w:pStyle w:val="NoSpacing"/>
      </w:pPr>
      <w:r>
        <w:rPr>
          <w:rFonts w:ascii="Courier New" w:hAnsi="Courier New"/>
          <w:sz w:val="20"/>
        </w:rPr>
        <w:t>composer run dev</w:t>
      </w:r>
    </w:p>
    <w:p>
      <w:r>
        <w:t>Ele inicia servidor Laravel, fila, logs e Vite ao mesmo tempo.</w:t>
      </w:r>
    </w:p>
    <w:p>
      <w:pPr>
        <w:pStyle w:val="Heading2"/>
      </w:pPr>
      <w:r>
        <w:t>Autenticacao e acesso</w:t>
      </w:r>
    </w:p>
    <w:p>
      <w:r>
        <w:t>As rotas administrativas estao protegidas pelos middlewares `auth` e `verified`. Assim, o usuario precisa estar logado e, quando a verificacao estiver ativa, ter o e-mail verificado.</w:t>
      </w:r>
    </w:p>
    <w:p>
      <w:r>
        <w:t>A rota publica principal e:</w:t>
      </w:r>
    </w:p>
    <w:p>
      <w:pPr>
        <w:pStyle w:val="ListBullet"/>
      </w:pPr>
      <w:r>
        <w:t>`GET /`</w:t>
      </w:r>
    </w:p>
    <w:p>
      <w:r>
        <w:t>As rotas autenticadas ficam agrupadas em `routes/web.php`.</w:t>
      </w:r>
    </w:p>
    <w:p>
      <w:pPr>
        <w:pStyle w:val="Heading2"/>
      </w:pPr>
      <w:r>
        <w:t>Modulos do sistema</w:t>
      </w:r>
    </w:p>
    <w:p>
      <w:pPr>
        <w:pStyle w:val="Heading3"/>
      </w:pPr>
      <w:r>
        <w:t>Dashboard</w:t>
      </w:r>
    </w:p>
    <w:p>
      <w:r>
        <w:t>Controller: `app/Http/Controllers/DashboardController.php`</w:t>
      </w:r>
    </w:p>
    <w:p>
      <w:r>
        <w:t>Rota:</w:t>
      </w:r>
    </w:p>
    <w:p>
      <w:pPr>
        <w:pStyle w:val="ListBullet"/>
      </w:pPr>
      <w:r>
        <w:t>`GET /dashboard`</w:t>
      </w:r>
    </w:p>
    <w:p>
      <w:r>
        <w:t>O dashboard exibe contadores de clientes, fornecedores, produtos, estoque, pedidos, estoque baixo e notificacoes nao lidas.</w:t>
      </w:r>
    </w:p>
    <w:p>
      <w:pPr>
        <w:pStyle w:val="Heading3"/>
      </w:pPr>
      <w:r>
        <w:t>Clientes</w:t>
      </w:r>
    </w:p>
    <w:p>
      <w:r>
        <w:t>Controller: `app/Http/Controllers/ClienteController.php`</w:t>
      </w:r>
    </w:p>
    <w:p>
      <w:r>
        <w:t>Model: `app/Models/Clientes.php`</w:t>
      </w:r>
    </w:p>
    <w:p>
      <w:r>
        <w:t>Tabela: `clientes`</w:t>
      </w:r>
    </w:p>
    <w:p>
      <w:r>
        <w:t>Campos:</w:t>
      </w:r>
    </w:p>
    <w:p>
      <w:pPr>
        <w:pStyle w:val="ListBullet"/>
      </w:pPr>
      <w:r>
        <w:t>`nome`</w:t>
      </w:r>
    </w:p>
    <w:p>
      <w:pPr>
        <w:pStyle w:val="ListBullet"/>
      </w:pPr>
      <w:r>
        <w:t>`cpf`, unico</w:t>
      </w:r>
    </w:p>
    <w:p>
      <w:pPr>
        <w:pStyle w:val="ListBullet"/>
      </w:pPr>
      <w:r>
        <w:t>`email`, unico</w:t>
      </w:r>
    </w:p>
    <w:p>
      <w:pPr>
        <w:pStyle w:val="ListBullet"/>
      </w:pPr>
      <w:r>
        <w:t>`telefone`</w:t>
      </w:r>
    </w:p>
    <w:p>
      <w:pPr>
        <w:pStyle w:val="ListBullet"/>
      </w:pPr>
      <w:r>
        <w:t>`endereco`, opcional</w:t>
      </w:r>
    </w:p>
    <w:p>
      <w:r>
        <w:t>Rotas:</w:t>
      </w:r>
    </w:p>
    <w:p>
      <w:pPr>
        <w:pStyle w:val="ListBullet"/>
      </w:pPr>
      <w:r>
        <w:t>`GET /clientes`</w:t>
      </w:r>
    </w:p>
    <w:p>
      <w:pPr>
        <w:pStyle w:val="ListBullet"/>
      </w:pPr>
      <w:r>
        <w:t>`GET /clientes/create`</w:t>
      </w:r>
    </w:p>
    <w:p>
      <w:pPr>
        <w:pStyle w:val="ListBullet"/>
      </w:pPr>
      <w:r>
        <w:t>`POST /clientes`</w:t>
      </w:r>
    </w:p>
    <w:p>
      <w:pPr>
        <w:pStyle w:val="ListBullet"/>
      </w:pPr>
      <w:r>
        <w:t>`GET /clientes/{id}/edit`</w:t>
      </w:r>
    </w:p>
    <w:p>
      <w:pPr>
        <w:pStyle w:val="ListBullet"/>
      </w:pPr>
      <w:r>
        <w:t>`PUT /clientes/{cliente}`</w:t>
      </w:r>
    </w:p>
    <w:p>
      <w:pPr>
        <w:pStyle w:val="ListBullet"/>
      </w:pPr>
      <w:r>
        <w:t>`DELETE /clientes/{cliente}`</w:t>
      </w:r>
    </w:p>
    <w:p>
      <w:r>
        <w:t>Ao cadastrar um cliente, o sistema envia uma notificacao de operacao para os usuarios.</w:t>
      </w:r>
    </w:p>
    <w:p>
      <w:pPr>
        <w:pStyle w:val="Heading3"/>
      </w:pPr>
      <w:r>
        <w:t>Pedidos</w:t>
      </w:r>
    </w:p>
    <w:p>
      <w:r>
        <w:t>Controller: `app/Http/Controllers/PedidoController.php`</w:t>
      </w:r>
    </w:p>
    <w:p>
      <w:r>
        <w:t>Model: `app/Models/Pedidos.php`</w:t>
      </w:r>
    </w:p>
    <w:p>
      <w:r>
        <w:t>Tabela: `pedidos`</w:t>
      </w:r>
    </w:p>
    <w:p>
      <w:r>
        <w:t>Campos:</w:t>
      </w:r>
    </w:p>
    <w:p>
      <w:pPr>
        <w:pStyle w:val="ListBullet"/>
      </w:pPr>
      <w:r>
        <w:t>`nome`</w:t>
      </w:r>
    </w:p>
    <w:p>
      <w:pPr>
        <w:pStyle w:val="ListBullet"/>
      </w:pPr>
      <w:r>
        <w:t>`telefone`, unico</w:t>
      </w:r>
    </w:p>
    <w:p>
      <w:pPr>
        <w:pStyle w:val="ListBullet"/>
      </w:pPr>
      <w:r>
        <w:t>`endereco`, opcional</w:t>
      </w:r>
    </w:p>
    <w:p>
      <w:r>
        <w:t>Rotas:</w:t>
      </w:r>
    </w:p>
    <w:p>
      <w:pPr>
        <w:pStyle w:val="ListBullet"/>
      </w:pPr>
      <w:r>
        <w:t>`GET /pedidos`</w:t>
      </w:r>
    </w:p>
    <w:p>
      <w:pPr>
        <w:pStyle w:val="ListBullet"/>
      </w:pPr>
      <w:r>
        <w:t>`GET /pedidos/create`</w:t>
      </w:r>
    </w:p>
    <w:p>
      <w:pPr>
        <w:pStyle w:val="ListBullet"/>
      </w:pPr>
      <w:r>
        <w:t>`POST /pedidos`</w:t>
      </w:r>
    </w:p>
    <w:p>
      <w:pPr>
        <w:pStyle w:val="ListBullet"/>
      </w:pPr>
      <w:r>
        <w:t>`GET /pedidos/{id}/edit`</w:t>
      </w:r>
    </w:p>
    <w:p>
      <w:pPr>
        <w:pStyle w:val="ListBullet"/>
      </w:pPr>
      <w:r>
        <w:t>`PUT /pedidos/{pedido}`</w:t>
      </w:r>
    </w:p>
    <w:p>
      <w:pPr>
        <w:pStyle w:val="ListBullet"/>
      </w:pPr>
      <w:r>
        <w:t>`DELETE /pedidos/{pedido}`</w:t>
      </w:r>
    </w:p>
    <w:p>
      <w:r>
        <w:t>Ao cadastrar um pedido, o sistema envia a notificacao `NovoPedidoNotification`.</w:t>
      </w:r>
    </w:p>
    <w:p>
      <w:pPr>
        <w:pStyle w:val="Heading3"/>
      </w:pPr>
      <w:r>
        <w:t>Fornecedores</w:t>
      </w:r>
    </w:p>
    <w:p>
      <w:r>
        <w:t>Controller: `app/Http/Controllers/FornecedorController.php`</w:t>
      </w:r>
    </w:p>
    <w:p>
      <w:r>
        <w:t>Model: `app/Models/Fornecedor.php`</w:t>
      </w:r>
    </w:p>
    <w:p>
      <w:r>
        <w:t>Tabela: `fornecedor`</w:t>
      </w:r>
    </w:p>
    <w:p>
      <w:r>
        <w:t>Campos:</w:t>
      </w:r>
    </w:p>
    <w:p>
      <w:pPr>
        <w:pStyle w:val="ListBullet"/>
      </w:pPr>
      <w:r>
        <w:t>`nome`</w:t>
      </w:r>
    </w:p>
    <w:p>
      <w:pPr>
        <w:pStyle w:val="ListBullet"/>
      </w:pPr>
      <w:r>
        <w:t>`telefone`, unico</w:t>
      </w:r>
    </w:p>
    <w:p>
      <w:pPr>
        <w:pStyle w:val="ListBullet"/>
      </w:pPr>
      <w:r>
        <w:t>`endereco`, opcional</w:t>
      </w:r>
    </w:p>
    <w:p>
      <w:r>
        <w:t>Rotas:</w:t>
      </w:r>
    </w:p>
    <w:p>
      <w:pPr>
        <w:pStyle w:val="ListBullet"/>
      </w:pPr>
      <w:r>
        <w:t>`GET /fornecedores`</w:t>
      </w:r>
    </w:p>
    <w:p>
      <w:pPr>
        <w:pStyle w:val="ListBullet"/>
      </w:pPr>
      <w:r>
        <w:t>`GET /fornecedores/create`</w:t>
      </w:r>
    </w:p>
    <w:p>
      <w:pPr>
        <w:pStyle w:val="ListBullet"/>
      </w:pPr>
      <w:r>
        <w:t>`POST /fornecedores`</w:t>
      </w:r>
    </w:p>
    <w:p>
      <w:pPr>
        <w:pStyle w:val="ListBullet"/>
      </w:pPr>
      <w:r>
        <w:t>`GET /fornecedores/{id}/edit`</w:t>
      </w:r>
    </w:p>
    <w:p>
      <w:pPr>
        <w:pStyle w:val="ListBullet"/>
      </w:pPr>
      <w:r>
        <w:t>`PUT /fornecedores/{fornecedor}`</w:t>
      </w:r>
    </w:p>
    <w:p>
      <w:pPr>
        <w:pStyle w:val="ListBullet"/>
      </w:pPr>
      <w:r>
        <w:t>`DELETE /fornecedores/{fornecedor}`</w:t>
      </w:r>
    </w:p>
    <w:p>
      <w:r>
        <w:t>Ao cadastrar um fornecedor, o sistema envia uma notificacao de operacao para os usuarios.</w:t>
      </w:r>
    </w:p>
    <w:p>
      <w:pPr>
        <w:pStyle w:val="Heading3"/>
      </w:pPr>
      <w:r>
        <w:t>Estoque</w:t>
      </w:r>
    </w:p>
    <w:p>
      <w:r>
        <w:t>Controller: `app/Http/Controllers/EstoqueController.php`</w:t>
      </w:r>
    </w:p>
    <w:p>
      <w:r>
        <w:t>Model: `app/Models/estoque.php`</w:t>
      </w:r>
    </w:p>
    <w:p>
      <w:r>
        <w:t>Tabela: `estoques`</w:t>
      </w:r>
    </w:p>
    <w:p>
      <w:r>
        <w:t>Campos:</w:t>
      </w:r>
    </w:p>
    <w:p>
      <w:pPr>
        <w:pStyle w:val="ListBullet"/>
      </w:pPr>
      <w:r>
        <w:t>`nome`</w:t>
      </w:r>
    </w:p>
    <w:p>
      <w:pPr>
        <w:pStyle w:val="ListBullet"/>
      </w:pPr>
      <w:r>
        <w:t>`quantidade`</w:t>
      </w:r>
    </w:p>
    <w:p>
      <w:pPr>
        <w:pStyle w:val="ListBullet"/>
      </w:pPr>
      <w:r>
        <w:t>`quantidade_minima`</w:t>
      </w:r>
    </w:p>
    <w:p>
      <w:r>
        <w:t>Rotas:</w:t>
      </w:r>
    </w:p>
    <w:p>
      <w:pPr>
        <w:pStyle w:val="ListBullet"/>
      </w:pPr>
      <w:r>
        <w:t>`GET /estoque`</w:t>
      </w:r>
    </w:p>
    <w:p>
      <w:pPr>
        <w:pStyle w:val="ListBullet"/>
      </w:pPr>
      <w:r>
        <w:t>`GET /estoque/create`</w:t>
      </w:r>
    </w:p>
    <w:p>
      <w:pPr>
        <w:pStyle w:val="ListBullet"/>
      </w:pPr>
      <w:r>
        <w:t>`POST /estoque`</w:t>
      </w:r>
    </w:p>
    <w:p>
      <w:pPr>
        <w:pStyle w:val="ListBullet"/>
      </w:pPr>
      <w:r>
        <w:t>`GET /estoque/{id}/edit`</w:t>
      </w:r>
    </w:p>
    <w:p>
      <w:pPr>
        <w:pStyle w:val="ListBullet"/>
      </w:pPr>
      <w:r>
        <w:t>`PUT /estoque/{estoque}`</w:t>
      </w:r>
    </w:p>
    <w:p>
      <w:pPr>
        <w:pStyle w:val="ListBullet"/>
      </w:pPr>
      <w:r>
        <w:t>`DELETE /estoque/{estoque}`</w:t>
      </w:r>
    </w:p>
    <w:p>
      <w:r>
        <w:t>Regras:</w:t>
      </w:r>
    </w:p>
    <w:p>
      <w:pPr>
        <w:pStyle w:val="ListBullet"/>
      </w:pPr>
      <w:r>
        <w:t>`quantidade` deve ser inteiro e maior ou igual a zero.</w:t>
      </w:r>
    </w:p>
    <w:p>
      <w:pPr>
        <w:pStyle w:val="ListBullet"/>
      </w:pPr>
      <w:r>
        <w:t>`quantidade_minima` pode ser nula, mas se informada deve ser inteiro e maior ou igual a zero.</w:t>
      </w:r>
    </w:p>
    <w:p>
      <w:pPr>
        <w:pStyle w:val="ListBullet"/>
      </w:pPr>
      <w:r>
        <w:t>Um item fica em estoque baixo quando `quantidade &lt;= quantidade_minima`.</w:t>
      </w:r>
    </w:p>
    <w:p>
      <w:pPr>
        <w:pStyle w:val="ListBullet"/>
      </w:pPr>
      <w:r>
        <w:t>Se nao houver quantidade minima especifica, o sistema usa o limite padrao de `ESTOQUE_LIMITE_BAIXO`, com valor padrao `10`.</w:t>
      </w:r>
    </w:p>
    <w:p>
      <w:r>
        <w:t>Quando um item e criado ou atualizado, o sistema verifica automaticamente se ele esta abaixo do minimo e envia alerta.</w:t>
      </w:r>
    </w:p>
    <w:p>
      <w:pPr>
        <w:pStyle w:val="Heading3"/>
      </w:pPr>
      <w:r>
        <w:t>Produtos</w:t>
      </w:r>
    </w:p>
    <w:p>
      <w:r>
        <w:t>Controller: `app/Http/Controllers/ProdutoController.php`</w:t>
      </w:r>
    </w:p>
    <w:p>
      <w:r>
        <w:t>Model: `app/Models/Produto.php`</w:t>
      </w:r>
    </w:p>
    <w:p>
      <w:r>
        <w:t>Tabela: `produtos`</w:t>
      </w:r>
    </w:p>
    <w:p>
      <w:r>
        <w:t>Campos:</w:t>
      </w:r>
    </w:p>
    <w:p>
      <w:pPr>
        <w:pStyle w:val="ListBullet"/>
      </w:pPr>
      <w:r>
        <w:t>`nome`</w:t>
      </w:r>
    </w:p>
    <w:p>
      <w:pPr>
        <w:pStyle w:val="ListBullet"/>
      </w:pPr>
      <w:r>
        <w:t>`descricao`, opcional</w:t>
      </w:r>
    </w:p>
    <w:p>
      <w:pPr>
        <w:pStyle w:val="ListBullet"/>
      </w:pPr>
      <w:r>
        <w:t>`preco`</w:t>
      </w:r>
    </w:p>
    <w:p>
      <w:r>
        <w:t>Rotas:</w:t>
      </w:r>
    </w:p>
    <w:p>
      <w:pPr>
        <w:pStyle w:val="ListBullet"/>
      </w:pPr>
      <w:r>
        <w:t>`GET /produtos`</w:t>
      </w:r>
    </w:p>
    <w:p>
      <w:pPr>
        <w:pStyle w:val="ListBullet"/>
      </w:pPr>
      <w:r>
        <w:t>`GET /produtos/create`</w:t>
      </w:r>
    </w:p>
    <w:p>
      <w:pPr>
        <w:pStyle w:val="ListBullet"/>
      </w:pPr>
      <w:r>
        <w:t>`POST /produtos`</w:t>
      </w:r>
    </w:p>
    <w:p>
      <w:pPr>
        <w:pStyle w:val="ListBullet"/>
      </w:pPr>
      <w:r>
        <w:t>`GET /produtos/{id}/edit`</w:t>
      </w:r>
    </w:p>
    <w:p>
      <w:pPr>
        <w:pStyle w:val="ListBullet"/>
      </w:pPr>
      <w:r>
        <w:t>`PUT /produtos/{produto}`</w:t>
      </w:r>
    </w:p>
    <w:p>
      <w:pPr>
        <w:pStyle w:val="ListBullet"/>
      </w:pPr>
      <w:r>
        <w:t>`DELETE /produtos/{produto}`</w:t>
      </w:r>
    </w:p>
    <w:p>
      <w:r>
        <w:t>Ao cadastrar um produto, o sistema envia uma notificacao de operacao para os usuarios.</w:t>
      </w:r>
    </w:p>
    <w:p>
      <w:pPr>
        <w:pStyle w:val="Heading2"/>
      </w:pPr>
      <w:r>
        <w:t>Notificacoes</w:t>
      </w:r>
    </w:p>
    <w:p>
      <w:r>
        <w:t>Controller: `app/Http/Controllers/NotificationController.php`</w:t>
      </w:r>
    </w:p>
    <w:p>
      <w:r>
        <w:t>Service: `app/Services/NotificacaoService.php`</w:t>
      </w:r>
    </w:p>
    <w:p>
      <w:r>
        <w:t>Rotas:</w:t>
      </w:r>
    </w:p>
    <w:p>
      <w:pPr>
        <w:pStyle w:val="ListBullet"/>
      </w:pPr>
      <w:r>
        <w:t>`GET /notificacoes`</w:t>
      </w:r>
    </w:p>
    <w:p>
      <w:pPr>
        <w:pStyle w:val="ListBullet"/>
      </w:pPr>
      <w:r>
        <w:t>`POST /notificacoes/email-teste`</w:t>
      </w:r>
    </w:p>
    <w:p>
      <w:pPr>
        <w:pStyle w:val="ListBullet"/>
      </w:pPr>
      <w:r>
        <w:t>`PATCH /notificacoes/lidas`</w:t>
      </w:r>
    </w:p>
    <w:p>
      <w:pPr>
        <w:pStyle w:val="ListBullet"/>
      </w:pPr>
      <w:r>
        <w:t>`PATCH /notificacoes/{id}/lida`</w:t>
      </w:r>
    </w:p>
    <w:p>
      <w:r>
        <w:t>Tipos de notificacao:</w:t>
      </w:r>
    </w:p>
    <w:p>
      <w:pPr>
        <w:pStyle w:val="ListBullet"/>
      </w:pPr>
      <w:r>
        <w:t>`EstoqueBaixoNotification`: alerta quando um item esta com estoque abaixo ou igual ao minimo.</w:t>
      </w:r>
    </w:p>
    <w:p>
      <w:pPr>
        <w:pStyle w:val="ListBullet"/>
      </w:pPr>
      <w:r>
        <w:t>`NovoPedidoNotification`: alerta quando um pedido e cadastrado.</w:t>
      </w:r>
    </w:p>
    <w:p>
      <w:pPr>
        <w:pStyle w:val="ListBullet"/>
      </w:pPr>
      <w:r>
        <w:t>`OperacaoSistemaNotification`: alerta para operacoes gerais do sistema.</w:t>
      </w:r>
    </w:p>
    <w:p>
      <w:r>
        <w:t>As notificacoes sao salvas no banco de dados e tambem podem ser enviadas por e-mail quando o SMTP estiver configurado.</w:t>
      </w:r>
    </w:p>
    <w:p>
      <w:r>
        <w:t>O `NotificacaoService` envia notificacoes para todos os usuarios cadastrados. Se a variavel `NOTIFICACAO_EMAIL_ADMIN` estiver definida, uma copia tambem e enviada para esse e-mail.</w:t>
      </w:r>
    </w:p>
    <w:p>
      <w:r>
        <w:t>A tela de notificacoes tambem exibe o status basico do SMTP e possui um formulario de teste. Esse formulario envia um e-mail real usando as configuracoes atuais de `config/mail.php` e `.env`.</w:t>
      </w:r>
    </w:p>
    <w:p>
      <w:pPr>
        <w:pStyle w:val="Heading2"/>
      </w:pPr>
      <w:r>
        <w:t>Comandos Artisan</w:t>
      </w:r>
    </w:p>
    <w:p>
      <w:pPr>
        <w:pStyle w:val="Heading3"/>
      </w:pPr>
      <w:r>
        <w:t>Verificar estoque baixo</w:t>
      </w:r>
    </w:p>
    <w:p>
      <w:r>
        <w:t>Arquivo:</w:t>
      </w:r>
    </w:p>
    <w:p>
      <w:pPr>
        <w:pStyle w:val="NoSpacing"/>
      </w:pPr>
      <w:r>
        <w:rPr>
          <w:rFonts w:ascii="Courier New" w:hAnsi="Courier New"/>
          <w:sz w:val="20"/>
        </w:rPr>
        <w:t>app/Console/Commands/VerificarEstoqueBaixoCommand.php</w:t>
      </w:r>
    </w:p>
    <w:p>
      <w:r>
        <w:t>Comando:</w:t>
      </w:r>
    </w:p>
    <w:p>
      <w:pPr>
        <w:pStyle w:val="NoSpacing"/>
      </w:pPr>
      <w:r>
        <w:rPr>
          <w:rFonts w:ascii="Courier New" w:hAnsi="Courier New"/>
          <w:sz w:val="20"/>
        </w:rPr>
        <w:t>php artisan estoque:verificar-baixo</w:t>
      </w:r>
    </w:p>
    <w:p>
      <w:r>
        <w:t>Esse comando verifica todos os itens de estoque e envia alertas para os que estiverem abaixo ou iguais ao limite minimo.</w:t>
      </w:r>
    </w:p>
    <w:p>
      <w:r>
        <w:t>Agendamento em `routes/console.php`:</w:t>
      </w:r>
    </w:p>
    <w:p>
      <w:pPr>
        <w:pStyle w:val="NoSpacing"/>
      </w:pPr>
      <w:r>
        <w:rPr>
          <w:rFonts w:ascii="Courier New" w:hAnsi="Courier New"/>
          <w:sz w:val="20"/>
        </w:rPr>
        <w:t>Schedule::command('estoque:verificar-baixo')-&gt;dailyAt('08:00');</w:t>
      </w:r>
    </w:p>
    <w:p>
      <w:pPr>
        <w:pStyle w:val="Heading3"/>
      </w:pPr>
      <w:r>
        <w:t>Testar e-mail</w:t>
      </w:r>
    </w:p>
    <w:p>
      <w:r>
        <w:t>Arquivo:</w:t>
      </w:r>
    </w:p>
    <w:p>
      <w:pPr>
        <w:pStyle w:val="NoSpacing"/>
      </w:pPr>
      <w:r>
        <w:rPr>
          <w:rFonts w:ascii="Courier New" w:hAnsi="Courier New"/>
          <w:sz w:val="20"/>
        </w:rPr>
        <w:t>app/Console/Commands/TestarEmailCommand.php</w:t>
      </w:r>
    </w:p>
    <w:p>
      <w:r>
        <w:t>Comando:</w:t>
      </w:r>
    </w:p>
    <w:p>
      <w:pPr>
        <w:pStyle w:val="NoSpacing"/>
      </w:pPr>
      <w:r>
        <w:rPr>
          <w:rFonts w:ascii="Courier New" w:hAnsi="Courier New"/>
          <w:sz w:val="20"/>
        </w:rPr>
        <w:t>php artisan mail:testar</w:t>
      </w:r>
    </w:p>
    <w:p>
      <w:r>
        <w:t>Com destinatario especifico:</w:t>
      </w:r>
    </w:p>
    <w:p>
      <w:pPr>
        <w:pStyle w:val="NoSpacing"/>
      </w:pPr>
      <w:r>
        <w:rPr>
          <w:rFonts w:ascii="Courier New" w:hAnsi="Courier New"/>
          <w:sz w:val="20"/>
        </w:rPr>
        <w:t>php artisan mail:testar email@exemplo.com</w:t>
      </w:r>
    </w:p>
    <w:p>
      <w:r>
        <w:t>Esse comando envia um e-mail simples para validar a configuracao SMTP.</w:t>
      </w:r>
    </w:p>
    <w:p>
      <w:pPr>
        <w:pStyle w:val="Heading2"/>
      </w:pPr>
      <w:r>
        <w:t>Variaveis de ambiente importantes</w:t>
      </w:r>
    </w:p>
    <w:p>
      <w:r>
        <w:t>Aplicacao:</w:t>
      </w:r>
    </w:p>
    <w:p>
      <w:pPr>
        <w:pStyle w:val="NoSpacing"/>
      </w:pPr>
      <w:r>
        <w:rPr>
          <w:rFonts w:ascii="Courier New" w:hAnsi="Courier New"/>
          <w:sz w:val="20"/>
        </w:rPr>
        <w:t>APP_NAME="TS Confeccoes"</w:t>
        <w:br/>
        <w:t>APP_ENV=local</w:t>
        <w:br/>
        <w:t>APP_DEBUG=true</w:t>
        <w:br/>
        <w:t>APP_URL=http://localhost:8000</w:t>
      </w:r>
    </w:p>
    <w:p>
      <w:r>
        <w:t>Banco local:</w:t>
      </w:r>
    </w:p>
    <w:p>
      <w:pPr>
        <w:pStyle w:val="NoSpacing"/>
      </w:pPr>
      <w:r>
        <w:rPr>
          <w:rFonts w:ascii="Courier New" w:hAnsi="Courier New"/>
          <w:sz w:val="20"/>
        </w:rPr>
        <w:t>DB_CONNECTION=sqlite</w:t>
      </w:r>
    </w:p>
    <w:p>
      <w:r>
        <w:t>Notificacoes e estoque:</w:t>
      </w:r>
    </w:p>
    <w:p>
      <w:pPr>
        <w:pStyle w:val="NoSpacing"/>
      </w:pPr>
      <w:r>
        <w:rPr>
          <w:rFonts w:ascii="Courier New" w:hAnsi="Courier New"/>
          <w:sz w:val="20"/>
        </w:rPr>
        <w:t>ESTOQUE_LIMITE_BAIXO=10</w:t>
        <w:br/>
        <w:t>NOTIFICACAO_EMAIL_ADMIN=</w:t>
      </w:r>
    </w:p>
    <w:p>
      <w:r>
        <w:t>SMTP:</w:t>
      </w:r>
    </w:p>
    <w:p>
      <w:pPr>
        <w:pStyle w:val="NoSpacing"/>
      </w:pPr>
      <w:r>
        <w:rPr>
          <w:rFonts w:ascii="Courier New" w:hAnsi="Courier New"/>
          <w:sz w:val="20"/>
        </w:rPr>
        <w:t>MAIL_MAILER=smtp</w:t>
        <w:br/>
        <w:t>MAIL_HOST=smtp.gmail.com</w:t>
        <w:br/>
        <w:t>MAIL_PORT=587</w:t>
        <w:br/>
        <w:t>MAIL_USERNAME=seu_email@gmail.com</w:t>
        <w:br/>
        <w:t>MAIL_PASSWORD=sua_senha_de_app</w:t>
        <w:br/>
        <w:t>MAIL_ENCRYPTION=tls</w:t>
        <w:br/>
        <w:t>MAIL_FROM_ADDRESS=seu_email@gmail.com</w:t>
        <w:br/>
        <w:t>MAIL_FROM_NAME="${APP_NAME}"</w:t>
      </w:r>
    </w:p>
    <w:p>
      <w:r>
        <w:t>Para Gmail, use senha de app gerada na Conta Google. A senha normal da conta pode ser recusada pelo SMTP com erro de autenticacao.</w:t>
      </w:r>
    </w:p>
    <w:p>
      <w:pPr>
        <w:pStyle w:val="Heading2"/>
      </w:pPr>
      <w:r>
        <w:t>Banco de dados</w:t>
      </w:r>
    </w:p>
    <w:p>
      <w:r>
        <w:t>Principais tabelas:</w:t>
      </w:r>
    </w:p>
    <w:p>
      <w:pPr>
        <w:pStyle w:val="ListBullet"/>
      </w:pPr>
      <w:r>
        <w:t>`users`</w:t>
      </w:r>
    </w:p>
    <w:p>
      <w:pPr>
        <w:pStyle w:val="ListBullet"/>
      </w:pPr>
      <w:r>
        <w:t>`clientes`</w:t>
      </w:r>
    </w:p>
    <w:p>
      <w:pPr>
        <w:pStyle w:val="ListBullet"/>
      </w:pPr>
      <w:r>
        <w:t>`pedidos`</w:t>
      </w:r>
    </w:p>
    <w:p>
      <w:pPr>
        <w:pStyle w:val="ListBullet"/>
      </w:pPr>
      <w:r>
        <w:t>`fornecedor`</w:t>
      </w:r>
    </w:p>
    <w:p>
      <w:pPr>
        <w:pStyle w:val="ListBullet"/>
      </w:pPr>
      <w:r>
        <w:t>`estoques`</w:t>
      </w:r>
    </w:p>
    <w:p>
      <w:pPr>
        <w:pStyle w:val="ListBullet"/>
      </w:pPr>
      <w:r>
        <w:t>`produtos`</w:t>
      </w:r>
    </w:p>
    <w:p>
      <w:pPr>
        <w:pStyle w:val="ListBullet"/>
      </w:pPr>
      <w:r>
        <w:t>`notifications`</w:t>
      </w:r>
    </w:p>
    <w:p>
      <w:pPr>
        <w:pStyle w:val="ListBullet"/>
      </w:pPr>
      <w:r>
        <w:t>`cache`</w:t>
      </w:r>
    </w:p>
    <w:p>
      <w:pPr>
        <w:pStyle w:val="ListBullet"/>
      </w:pPr>
      <w:r>
        <w:t>`jobs`</w:t>
      </w:r>
    </w:p>
    <w:p>
      <w:r>
        <w:t>Observacoes:</w:t>
      </w:r>
    </w:p>
    <w:p>
      <w:pPr>
        <w:pStyle w:val="ListBullet"/>
      </w:pPr>
      <w:r>
        <w:t>A tabela de fornecedores se chama `fornecedor`, no singular.</w:t>
      </w:r>
    </w:p>
    <w:p>
      <w:pPr>
        <w:pStyle w:val="ListBullet"/>
      </w:pPr>
      <w:r>
        <w:t>O model `Fornecedor` define `protected $table = 'fornecedor';`.</w:t>
      </w:r>
    </w:p>
    <w:p>
      <w:pPr>
        <w:pStyle w:val="ListBullet"/>
      </w:pPr>
      <w:r>
        <w:t>A tabela `produtos` tem uma coluna `quantidade`, mas o controller atual trabalha apenas com `nome`, `descricao` e `preco`.</w:t>
      </w:r>
    </w:p>
    <w:p>
      <w:pPr>
        <w:pStyle w:val="ListBullet"/>
      </w:pPr>
      <w:r>
        <w:t>O controle de quantidade usado pelo sistema fica no modulo Estoque.</w:t>
      </w:r>
    </w:p>
    <w:p>
      <w:pPr>
        <w:pStyle w:val="Heading2"/>
      </w:pPr>
      <w:r>
        <w:t>Interface</w:t>
      </w:r>
    </w:p>
    <w:p>
      <w:r>
        <w:t>As telas ficam em `resources/views`.</w:t>
      </w:r>
    </w:p>
    <w:p>
      <w:r>
        <w:t>Principais pastas:</w:t>
      </w:r>
    </w:p>
    <w:p>
      <w:pPr>
        <w:pStyle w:val="ListBullet"/>
      </w:pPr>
      <w:r>
        <w:t>`clientes/`</w:t>
      </w:r>
    </w:p>
    <w:p>
      <w:pPr>
        <w:pStyle w:val="ListBullet"/>
      </w:pPr>
      <w:r>
        <w:t>`pedido/`</w:t>
      </w:r>
    </w:p>
    <w:p>
      <w:pPr>
        <w:pStyle w:val="ListBullet"/>
      </w:pPr>
      <w:r>
        <w:t>`fornecedor/`</w:t>
      </w:r>
    </w:p>
    <w:p>
      <w:pPr>
        <w:pStyle w:val="ListBullet"/>
      </w:pPr>
      <w:r>
        <w:t>`estoque/`</w:t>
      </w:r>
    </w:p>
    <w:p>
      <w:pPr>
        <w:pStyle w:val="ListBullet"/>
      </w:pPr>
      <w:r>
        <w:t>`produto/`</w:t>
      </w:r>
    </w:p>
    <w:p>
      <w:pPr>
        <w:pStyle w:val="ListBullet"/>
      </w:pPr>
      <w:r>
        <w:t>`notifications/`</w:t>
      </w:r>
    </w:p>
    <w:p>
      <w:pPr>
        <w:pStyle w:val="ListBullet"/>
      </w:pPr>
      <w:r>
        <w:t>`profile/`</w:t>
      </w:r>
    </w:p>
    <w:p>
      <w:pPr>
        <w:pStyle w:val="ListBullet"/>
      </w:pPr>
      <w:r>
        <w:t>`auth/`</w:t>
      </w:r>
    </w:p>
    <w:p>
      <w:r>
        <w:t>A navegacao principal fica em:</w:t>
      </w:r>
    </w:p>
    <w:p>
      <w:pPr>
        <w:pStyle w:val="NoSpacing"/>
      </w:pPr>
      <w:r>
        <w:rPr>
          <w:rFonts w:ascii="Courier New" w:hAnsi="Courier New"/>
          <w:sz w:val="20"/>
        </w:rPr>
        <w:t>resources/views/layouts/navigation.blade.php</w:t>
      </w:r>
    </w:p>
    <w:p>
      <w:r>
        <w:t>Menus disponiveis:</w:t>
      </w:r>
    </w:p>
    <w:p>
      <w:pPr>
        <w:pStyle w:val="ListBullet"/>
      </w:pPr>
      <w:r>
        <w:t>Dashboard</w:t>
      </w:r>
    </w:p>
    <w:p>
      <w:pPr>
        <w:pStyle w:val="ListBullet"/>
      </w:pPr>
      <w:r>
        <w:t>Clientes</w:t>
      </w:r>
    </w:p>
    <w:p>
      <w:pPr>
        <w:pStyle w:val="ListBullet"/>
      </w:pPr>
      <w:r>
        <w:t>Pedidos</w:t>
      </w:r>
    </w:p>
    <w:p>
      <w:pPr>
        <w:pStyle w:val="ListBullet"/>
      </w:pPr>
      <w:r>
        <w:t>Fornecedores</w:t>
      </w:r>
    </w:p>
    <w:p>
      <w:pPr>
        <w:pStyle w:val="ListBullet"/>
      </w:pPr>
      <w:r>
        <w:t>Estoque</w:t>
      </w:r>
    </w:p>
    <w:p>
      <w:pPr>
        <w:pStyle w:val="ListBullet"/>
      </w:pPr>
      <w:r>
        <w:t>Produtos</w:t>
      </w:r>
    </w:p>
    <w:p>
      <w:pPr>
        <w:pStyle w:val="ListBullet"/>
      </w:pPr>
      <w:r>
        <w:t>Notificacoes</w:t>
      </w:r>
    </w:p>
    <w:p>
      <w:pPr>
        <w:pStyle w:val="ListBullet"/>
      </w:pPr>
      <w:r>
        <w:t>Perfil</w:t>
      </w:r>
    </w:p>
    <w:p>
      <w:pPr>
        <w:pStyle w:val="ListBullet"/>
      </w:pPr>
      <w:r>
        <w:t>Logout</w:t>
      </w:r>
    </w:p>
    <w:p>
      <w:pPr>
        <w:pStyle w:val="Heading2"/>
      </w:pPr>
      <w:r>
        <w:t>Testes</w:t>
      </w:r>
    </w:p>
    <w:p>
      <w:r>
        <w:t>Para executar os testes:</w:t>
      </w:r>
    </w:p>
    <w:p>
      <w:pPr>
        <w:pStyle w:val="NoSpacing"/>
      </w:pPr>
      <w:r>
        <w:rPr>
          <w:rFonts w:ascii="Courier New" w:hAnsi="Courier New"/>
          <w:sz w:val="20"/>
        </w:rPr>
        <w:t>php artisan test</w:t>
      </w:r>
    </w:p>
    <w:p>
      <w:r>
        <w:t>Ou:</w:t>
      </w:r>
    </w:p>
    <w:p>
      <w:pPr>
        <w:pStyle w:val="NoSpacing"/>
      </w:pPr>
      <w:r>
        <w:rPr>
          <w:rFonts w:ascii="Courier New" w:hAnsi="Courier New"/>
          <w:sz w:val="20"/>
        </w:rPr>
        <w:t>composer test</w:t>
      </w:r>
    </w:p>
    <w:p>
      <w:r>
        <w:t>O projeto possui testes padrao do Laravel Breeze para autenticacao e perfil, alem de testes de exemplo.</w:t>
      </w:r>
    </w:p>
    <w:p>
      <w:pPr>
        <w:pStyle w:val="Heading2"/>
      </w:pPr>
      <w:r>
        <w:t>Build de frontend</w:t>
      </w:r>
    </w:p>
    <w:p>
      <w:r>
        <w:t>Ambiente de desenvolvimento:</w:t>
      </w:r>
    </w:p>
    <w:p>
      <w:pPr>
        <w:pStyle w:val="NoSpacing"/>
      </w:pPr>
      <w:r>
        <w:rPr>
          <w:rFonts w:ascii="Courier New" w:hAnsi="Courier New"/>
          <w:sz w:val="20"/>
        </w:rPr>
        <w:t>npm run dev</w:t>
      </w:r>
    </w:p>
    <w:p>
      <w:r>
        <w:t>Build de producao:</w:t>
      </w:r>
    </w:p>
    <w:p>
      <w:pPr>
        <w:pStyle w:val="NoSpacing"/>
      </w:pPr>
      <w:r>
        <w:rPr>
          <w:rFonts w:ascii="Courier New" w:hAnsi="Courier New"/>
          <w:sz w:val="20"/>
        </w:rPr>
        <w:t>npm run build</w:t>
      </w:r>
    </w:p>
    <w:p>
      <w:pPr>
        <w:pStyle w:val="Heading2"/>
      </w:pPr>
      <w:r>
        <w:t>Deploy</w:t>
      </w:r>
    </w:p>
    <w:p>
      <w:r>
        <w:t>O projeto possui configuracao para deploy com Docker e Render.</w:t>
      </w:r>
    </w:p>
    <w:p>
      <w:r>
        <w:t>Arquivos:</w:t>
      </w:r>
    </w:p>
    <w:p>
      <w:pPr>
        <w:pStyle w:val="ListBullet"/>
      </w:pPr>
      <w:r>
        <w:t>`Dockerfile`</w:t>
      </w:r>
    </w:p>
    <w:p>
      <w:pPr>
        <w:pStyle w:val="ListBullet"/>
      </w:pPr>
      <w:r>
        <w:t>`docker/entrypoint.sh`</w:t>
      </w:r>
    </w:p>
    <w:p>
      <w:pPr>
        <w:pStyle w:val="ListBullet"/>
      </w:pPr>
      <w:r>
        <w:t>`render.yaml`</w:t>
      </w:r>
    </w:p>
    <w:p>
      <w:r>
        <w:t>No Render, o blueprint cria:</w:t>
      </w:r>
    </w:p>
    <w:p>
      <w:pPr>
        <w:pStyle w:val="ListBullet"/>
      </w:pPr>
      <w:r>
        <w:t>Banco PostgreSQL `confeccao-db`</w:t>
      </w:r>
    </w:p>
    <w:p>
      <w:pPr>
        <w:pStyle w:val="ListBullet"/>
      </w:pPr>
      <w:r>
        <w:t>Servico web Docker `confeccao-tb`</w:t>
      </w:r>
    </w:p>
    <w:p>
      <w:r>
        <w:t>Durante a inicializacao do container, o entrypoint executa:</w:t>
      </w:r>
    </w:p>
    <w:p>
      <w:pPr>
        <w:pStyle w:val="NoSpacing"/>
      </w:pPr>
      <w:r>
        <w:rPr>
          <w:rFonts w:ascii="Courier New" w:hAnsi="Courier New"/>
          <w:sz w:val="20"/>
        </w:rPr>
        <w:t>php artisan migrate --force --no-interaction</w:t>
        <w:br/>
        <w:t>php artisan config:cache</w:t>
        <w:br/>
        <w:t>php artisan view:cache</w:t>
      </w:r>
    </w:p>
    <w:p>
      <w:r>
        <w:t>Depois o servidor Laravel e iniciado na porta configurada por `PORT`, com padrao `8000`.</w:t>
      </w:r>
    </w:p>
    <w:p>
      <w:pPr>
        <w:pStyle w:val="Heading2"/>
      </w:pPr>
      <w:r>
        <w:t>Fluxos principais</w:t>
      </w:r>
    </w:p>
    <w:p>
      <w:pPr>
        <w:pStyle w:val="Heading3"/>
      </w:pPr>
      <w:r>
        <w:t>Cadastro de cliente</w:t>
      </w:r>
    </w:p>
    <w:p>
      <w:pPr>
        <w:pStyle w:val="ListNumber"/>
      </w:pPr>
      <w:r>
        <w:t>Usuario acessa Clientes.</w:t>
      </w:r>
    </w:p>
    <w:p>
      <w:pPr>
        <w:pStyle w:val="ListNumber"/>
      </w:pPr>
      <w:r>
        <w:t>Preenche nome, CPF, e-mail, telefone e endereco.</w:t>
      </w:r>
    </w:p>
    <w:p>
      <w:pPr>
        <w:pStyle w:val="ListNumber"/>
      </w:pPr>
      <w:r>
        <w:t>Sistema valida campos obrigatorios e duplicidade.</w:t>
      </w:r>
    </w:p>
    <w:p>
      <w:pPr>
        <w:pStyle w:val="ListNumber"/>
      </w:pPr>
      <w:r>
        <w:t>Sistema salva o cliente.</w:t>
      </w:r>
    </w:p>
    <w:p>
      <w:pPr>
        <w:pStyle w:val="ListNumber"/>
      </w:pPr>
      <w:r>
        <w:t>Sistema envia notificacao de novo cliente.</w:t>
      </w:r>
    </w:p>
    <w:p>
      <w:pPr>
        <w:pStyle w:val="Heading3"/>
      </w:pPr>
      <w:r>
        <w:t>Cadastro de pedido</w:t>
      </w:r>
    </w:p>
    <w:p>
      <w:pPr>
        <w:pStyle w:val="ListNumber"/>
      </w:pPr>
      <w:r>
        <w:t>Usuario acessa Pedidos.</w:t>
      </w:r>
    </w:p>
    <w:p>
      <w:pPr>
        <w:pStyle w:val="ListNumber"/>
      </w:pPr>
      <w:r>
        <w:t>Preenche nome, telefone e endereco.</w:t>
      </w:r>
    </w:p>
    <w:p>
      <w:pPr>
        <w:pStyle w:val="ListNumber"/>
      </w:pPr>
      <w:r>
        <w:t>Sistema valida o telefone como unico.</w:t>
      </w:r>
    </w:p>
    <w:p>
      <w:pPr>
        <w:pStyle w:val="ListNumber"/>
      </w:pPr>
      <w:r>
        <w:t>Sistema salva o pedido.</w:t>
      </w:r>
    </w:p>
    <w:p>
      <w:pPr>
        <w:pStyle w:val="ListNumber"/>
      </w:pPr>
      <w:r>
        <w:t>Sistema envia notificacao de novo pedido.</w:t>
      </w:r>
    </w:p>
    <w:p>
      <w:pPr>
        <w:pStyle w:val="Heading3"/>
      </w:pPr>
      <w:r>
        <w:t>Controle de estoque baixo</w:t>
      </w:r>
    </w:p>
    <w:p>
      <w:pPr>
        <w:pStyle w:val="ListNumber"/>
      </w:pPr>
      <w:r>
        <w:t>Usuario cria ou atualiza item de estoque.</w:t>
      </w:r>
    </w:p>
    <w:p>
      <w:pPr>
        <w:pStyle w:val="ListNumber"/>
      </w:pPr>
      <w:r>
        <w:t>Sistema valida nome, quantidade e quantidade minima.</w:t>
      </w:r>
    </w:p>
    <w:p>
      <w:pPr>
        <w:pStyle w:val="ListNumber"/>
      </w:pPr>
      <w:r>
        <w:t>Sistema salva o item.</w:t>
      </w:r>
    </w:p>
    <w:p>
      <w:pPr>
        <w:pStyle w:val="ListNumber"/>
      </w:pPr>
      <w:r>
        <w:t>Sistema verifica se `quantidade &lt;= quantidade_minima`.</w:t>
      </w:r>
    </w:p>
    <w:p>
      <w:pPr>
        <w:pStyle w:val="ListNumber"/>
      </w:pPr>
      <w:r>
        <w:t>Se estiver baixo, envia notificacao.</w:t>
      </w:r>
    </w:p>
    <w:p>
      <w:pPr>
        <w:pStyle w:val="ListNumber"/>
      </w:pPr>
      <w:r>
        <w:t>Diariamente as 08:00, o comando agendado tambem verifica todos os itens.</w:t>
      </w:r>
    </w:p>
    <w:p>
      <w:pPr>
        <w:pStyle w:val="Heading2"/>
      </w:pPr>
      <w:r>
        <w:t>Pontos de atencao</w:t>
      </w:r>
    </w:p>
    <w:p>
      <w:pPr>
        <w:pStyle w:val="ListBullet"/>
      </w:pPr>
      <w:r>
        <w:t>Alguns nomes fogem do padrao comum do Laravel, como o model `estoque` em minusculo e a tabela `fornecedor` no singular.</w:t>
      </w:r>
    </w:p>
    <w:p>
      <w:pPr>
        <w:pStyle w:val="ListBullet"/>
      </w:pPr>
      <w:r>
        <w:t>Os controllers usam `create($request-&gt;all())` em alguns modulos. Como os models possuem `$fillable`, isso funciona, mas em manutencoes futuras pode ser melhor usar `$request-&gt;only(...)`.</w:t>
      </w:r>
    </w:p>
    <w:p>
      <w:pPr>
        <w:pStyle w:val="ListBullet"/>
      </w:pPr>
      <w:r>
        <w:t>O envio de e-mails depende de SMTP configurado corretamente.</w:t>
      </w:r>
    </w:p>
    <w:p>
      <w:pPr>
        <w:pStyle w:val="ListBullet"/>
      </w:pPr>
      <w:r>
        <w:t>Para Gmail, normalmente e necessario usar senha de app.</w:t>
      </w:r>
    </w:p>
    <w:p>
      <w:pPr>
        <w:pStyle w:val="ListBullet"/>
      </w:pPr>
      <w:r>
        <w:t>O README padrao do Laravel foi substituido por um resumo do projeto, e esta documentacao concentra os detalhes tecnicos.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